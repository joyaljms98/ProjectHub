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F1CA" w14:textId="77777777" w:rsidR="00627581" w:rsidRDefault="00000000">
      <w:pPr>
        <w:jc w:val="center"/>
      </w:pPr>
      <w:r>
        <w:rPr>
          <w:b/>
          <w:sz w:val="32"/>
        </w:rPr>
        <w:t>COCHIN UNIVERSITY OF SCIENCE AND TECHNOLOGY</w:t>
      </w:r>
    </w:p>
    <w:p w14:paraId="0B08B597" w14:textId="77777777" w:rsidR="00627581" w:rsidRDefault="00000000">
      <w:pPr>
        <w:jc w:val="center"/>
      </w:pPr>
      <w:r>
        <w:rPr>
          <w:b/>
          <w:sz w:val="28"/>
        </w:rPr>
        <w:t>Department of Computer Applications</w:t>
      </w:r>
    </w:p>
    <w:p w14:paraId="682B2836" w14:textId="77777777" w:rsidR="00627581" w:rsidRDefault="00000000">
      <w:pPr>
        <w:jc w:val="center"/>
      </w:pPr>
      <w:r>
        <w:rPr>
          <w:b/>
          <w:sz w:val="28"/>
        </w:rPr>
        <w:t>Cochin University College of Engineering Kuttanad (CUCEK)</w:t>
      </w:r>
    </w:p>
    <w:p w14:paraId="5AB28EF6" w14:textId="77777777" w:rsidR="00627581" w:rsidRDefault="00000000">
      <w:r>
        <w:br/>
      </w:r>
      <w:r>
        <w:br/>
      </w:r>
      <w:r>
        <w:br/>
      </w:r>
    </w:p>
    <w:p w14:paraId="0F234A10" w14:textId="77777777" w:rsidR="00627581" w:rsidRDefault="00000000">
      <w:pPr>
        <w:jc w:val="center"/>
      </w:pPr>
      <w:r>
        <w:rPr>
          <w:b/>
          <w:sz w:val="28"/>
        </w:rPr>
        <w:t>PROJECT REPORT ON</w:t>
      </w:r>
    </w:p>
    <w:p w14:paraId="57DD015B" w14:textId="77777777" w:rsidR="00627581" w:rsidRDefault="00000000">
      <w:pPr>
        <w:jc w:val="center"/>
      </w:pPr>
      <w:r>
        <w:rPr>
          <w:b/>
          <w:sz w:val="36"/>
        </w:rPr>
        <w:t>&lt;PROJECT TITLE&gt;</w:t>
      </w:r>
    </w:p>
    <w:p w14:paraId="5489ED14" w14:textId="77777777" w:rsidR="00627581" w:rsidRDefault="00000000">
      <w:r>
        <w:br/>
      </w:r>
      <w:r>
        <w:br/>
      </w:r>
    </w:p>
    <w:p w14:paraId="4A58FD1E" w14:textId="77777777" w:rsidR="00627581" w:rsidRDefault="00000000">
      <w:pPr>
        <w:jc w:val="center"/>
      </w:pPr>
      <w:r>
        <w:rPr>
          <w:sz w:val="24"/>
        </w:rPr>
        <w:t>Submitted in partial fulfilment of the requirements for the degree of</w:t>
      </w:r>
    </w:p>
    <w:p w14:paraId="52F35478" w14:textId="77777777" w:rsidR="00627581" w:rsidRDefault="00000000">
      <w:pPr>
        <w:jc w:val="center"/>
      </w:pPr>
      <w:r>
        <w:rPr>
          <w:b/>
          <w:sz w:val="28"/>
        </w:rPr>
        <w:t>MASTER OF COMPUTER APPLICATIONS</w:t>
      </w:r>
    </w:p>
    <w:p w14:paraId="5BFC6100" w14:textId="77777777" w:rsidR="00627581" w:rsidRDefault="00000000">
      <w:r>
        <w:br/>
      </w:r>
      <w:r>
        <w:br/>
      </w:r>
    </w:p>
    <w:p w14:paraId="7C221BEE" w14:textId="77777777" w:rsidR="00627581" w:rsidRDefault="00000000">
      <w:pPr>
        <w:jc w:val="center"/>
      </w:pPr>
      <w:r>
        <w:rPr>
          <w:sz w:val="24"/>
        </w:rPr>
        <w:t>By</w:t>
      </w:r>
    </w:p>
    <w:p w14:paraId="43967EFC" w14:textId="77777777" w:rsidR="00627581" w:rsidRDefault="00000000">
      <w:pPr>
        <w:jc w:val="center"/>
      </w:pPr>
      <w:r>
        <w:rPr>
          <w:b/>
          <w:sz w:val="28"/>
        </w:rPr>
        <w:t>&lt;STUDENT NAME&gt;</w:t>
      </w:r>
    </w:p>
    <w:p w14:paraId="7F925765" w14:textId="77777777" w:rsidR="00627581" w:rsidRDefault="00000000">
      <w:pPr>
        <w:jc w:val="center"/>
      </w:pPr>
      <w:r>
        <w:rPr>
          <w:sz w:val="24"/>
        </w:rPr>
        <w:t>&lt;REGISTER NUMBER&gt;</w:t>
      </w:r>
    </w:p>
    <w:p w14:paraId="2C2FB355" w14:textId="77777777" w:rsidR="00627581" w:rsidRDefault="00000000">
      <w:pPr>
        <w:jc w:val="center"/>
      </w:pPr>
      <w:r>
        <w:rPr>
          <w:sz w:val="24"/>
        </w:rPr>
        <w:t>Under the Guidance of</w:t>
      </w:r>
    </w:p>
    <w:p w14:paraId="3CFF7E40" w14:textId="77777777" w:rsidR="00627581" w:rsidRDefault="00000000">
      <w:pPr>
        <w:jc w:val="center"/>
      </w:pPr>
      <w:r>
        <w:rPr>
          <w:b/>
          <w:sz w:val="28"/>
        </w:rPr>
        <w:t>&lt;GUIDE NAME&gt;</w:t>
      </w:r>
    </w:p>
    <w:p w14:paraId="309B23D5" w14:textId="77777777" w:rsidR="00627581" w:rsidRDefault="00000000">
      <w:pPr>
        <w:jc w:val="center"/>
      </w:pPr>
      <w:r>
        <w:rPr>
          <w:sz w:val="24"/>
        </w:rPr>
        <w:t>Department of Computer Applications</w:t>
      </w:r>
    </w:p>
    <w:p w14:paraId="4ABA8044" w14:textId="77777777" w:rsidR="00627581" w:rsidRDefault="00000000">
      <w:pPr>
        <w:jc w:val="center"/>
      </w:pPr>
      <w:r>
        <w:rPr>
          <w:sz w:val="24"/>
        </w:rPr>
        <w:t>Cochin University College of Engineering Kuttanad</w:t>
      </w:r>
    </w:p>
    <w:p w14:paraId="6FD77B08" w14:textId="77777777" w:rsidR="00627581" w:rsidRDefault="00000000">
      <w:r>
        <w:br/>
      </w:r>
      <w:r>
        <w:br/>
      </w:r>
      <w:r>
        <w:br/>
      </w:r>
    </w:p>
    <w:p w14:paraId="3897C2F0" w14:textId="77777777" w:rsidR="00627581" w:rsidRDefault="00000000">
      <w:pPr>
        <w:jc w:val="center"/>
      </w:pPr>
      <w:r>
        <w:rPr>
          <w:sz w:val="24"/>
        </w:rPr>
        <w:t>NOVEMBER 2025</w:t>
      </w:r>
    </w:p>
    <w:p w14:paraId="737E8E36" w14:textId="77777777" w:rsidR="00627581" w:rsidRDefault="00000000">
      <w:pPr>
        <w:pStyle w:val="Heading1"/>
      </w:pPr>
      <w:r>
        <w:lastRenderedPageBreak/>
        <w:t>DECLARATION</w:t>
      </w:r>
    </w:p>
    <w:p w14:paraId="59229BB0" w14:textId="77777777" w:rsidR="00627581" w:rsidRDefault="00000000">
      <w:r>
        <w:t>I, &lt;STUDENT NAME&gt;, hereby declare that the project report entitled “&lt;PROJECT TITLE&gt;” submitted to the Cochin University of Science and Technology in partial fulfilment of the requirements for the award of the degree of Master of Computer Applications is a bonafide record of the work done by me under the guidance of &lt;GUIDE NAME&gt; during the period &lt;MONTH YEAR&gt; to &lt;MONTH YEAR&gt;. I further declare that this work has not been submitted elsewhere in part or full for the award of any other degree or diploma.</w:t>
      </w:r>
    </w:p>
    <w:p w14:paraId="1FBB8256" w14:textId="77777777" w:rsidR="00627581" w:rsidRDefault="00000000">
      <w:r>
        <w:br/>
      </w:r>
      <w:r>
        <w:br/>
        <w:t>(Signature of Student)</w:t>
      </w:r>
    </w:p>
    <w:p w14:paraId="7783D715" w14:textId="77777777" w:rsidR="00627581" w:rsidRDefault="00000000">
      <w:r>
        <w:t>&lt;STUDENT NAME&gt;</w:t>
      </w:r>
    </w:p>
    <w:p w14:paraId="17DF4987" w14:textId="77777777" w:rsidR="00627581" w:rsidRDefault="00000000">
      <w:r>
        <w:br w:type="page"/>
      </w:r>
    </w:p>
    <w:p w14:paraId="6C146E1F" w14:textId="77777777" w:rsidR="00627581" w:rsidRDefault="00000000">
      <w:pPr>
        <w:pStyle w:val="Heading1"/>
      </w:pPr>
      <w:r>
        <w:lastRenderedPageBreak/>
        <w:t>ACKNOWLEDGEMENT</w:t>
      </w:r>
    </w:p>
    <w:p w14:paraId="66D1904C" w14:textId="77777777" w:rsidR="00627581" w:rsidRDefault="00000000">
      <w:r>
        <w:t>I would like to express my sincere gratitude to &lt;GUIDE NAME&gt;, Department of Computer Applications, CUCEK, for their valuable guidance and support throughout the development of this project. I am also thankful to the Head of the Department, &lt;HOD NAME&gt;, for providing the facilities and encouragement. My heartfelt thanks to my classmates, friends, and family members for their motivation and assistance during the completion of this project.</w:t>
      </w:r>
    </w:p>
    <w:p w14:paraId="1099A953" w14:textId="77777777" w:rsidR="00627581" w:rsidRDefault="00000000">
      <w:r>
        <w:br w:type="page"/>
      </w:r>
    </w:p>
    <w:p w14:paraId="72019656" w14:textId="77777777" w:rsidR="00627581" w:rsidRDefault="00000000">
      <w:pPr>
        <w:pStyle w:val="Heading1"/>
      </w:pPr>
      <w:r>
        <w:lastRenderedPageBreak/>
        <w:t>ABSTRACT</w:t>
      </w:r>
    </w:p>
    <w:p w14:paraId="41F1627E" w14:textId="77777777" w:rsidR="00627581" w:rsidRDefault="00000000">
      <w:r>
        <w:t>This project, titled “&lt;PROJECT TITLE&gt;”, is aimed at &lt;BRIEF PROJECT PURPOSE&gt;. It provides &lt;KEY FEATURES OR FUNCTIONALITIES&gt;. The system is developed using &lt;TECH STACK&gt; and ensures &lt;KEY BENEFITS&gt;. The project demonstrates the application of theoretical concepts in practical scenarios and offers a scalable, efficient solution for &lt;TARGET USERS OR DOMAIN&gt;.</w:t>
      </w:r>
    </w:p>
    <w:p w14:paraId="645C6259" w14:textId="77777777" w:rsidR="00627581" w:rsidRDefault="00000000">
      <w:r>
        <w:br w:type="page"/>
      </w:r>
    </w:p>
    <w:p w14:paraId="4735E3B9" w14:textId="77777777" w:rsidR="00627581" w:rsidRDefault="00000000">
      <w:pPr>
        <w:pStyle w:val="Heading1"/>
      </w:pPr>
      <w:r>
        <w:lastRenderedPageBreak/>
        <w:t>TABLE OF CONTENTS</w:t>
      </w:r>
    </w:p>
    <w:p w14:paraId="796DFF8E" w14:textId="77777777" w:rsidR="00627581" w:rsidRDefault="00000000">
      <w:r>
        <w:t>Automatically generated table of contents will appear here in Word.</w:t>
      </w:r>
    </w:p>
    <w:p w14:paraId="0BF1D224" w14:textId="77777777" w:rsidR="00627581" w:rsidRDefault="00000000">
      <w:r>
        <w:br w:type="page"/>
      </w:r>
    </w:p>
    <w:p w14:paraId="571763C0" w14:textId="77777777" w:rsidR="00627581" w:rsidRDefault="00000000">
      <w:pPr>
        <w:pStyle w:val="Heading1"/>
      </w:pPr>
      <w:r>
        <w:lastRenderedPageBreak/>
        <w:t>LIST OF FIGURES</w:t>
      </w:r>
    </w:p>
    <w:p w14:paraId="375AB130" w14:textId="77777777" w:rsidR="00627581" w:rsidRDefault="00000000">
      <w:r>
        <w:t>Figure 1.1: &lt;Caption&gt; ...................................................... Page x</w:t>
      </w:r>
    </w:p>
    <w:p w14:paraId="2D4C629E" w14:textId="77777777" w:rsidR="00627581" w:rsidRDefault="00000000">
      <w:r>
        <w:t>Figure 2.1: &lt;Caption&gt; ...................................................... Page x</w:t>
      </w:r>
    </w:p>
    <w:p w14:paraId="66701B9E" w14:textId="77777777" w:rsidR="00627581" w:rsidRDefault="00000000">
      <w:r>
        <w:br w:type="page"/>
      </w:r>
    </w:p>
    <w:p w14:paraId="75E05C87" w14:textId="77777777" w:rsidR="00627581" w:rsidRDefault="00000000">
      <w:pPr>
        <w:pStyle w:val="Heading1"/>
      </w:pPr>
      <w:r>
        <w:lastRenderedPageBreak/>
        <w:t>LIST OF TABLES</w:t>
      </w:r>
    </w:p>
    <w:p w14:paraId="3B4AA8F8" w14:textId="77777777" w:rsidR="00627581" w:rsidRDefault="00000000">
      <w:r>
        <w:t>Table 1.1: &lt;Caption&gt; ...................................................... Page x</w:t>
      </w:r>
    </w:p>
    <w:p w14:paraId="3A410ABC" w14:textId="77777777" w:rsidR="00627581" w:rsidRDefault="00000000">
      <w:r>
        <w:t>Table 2.1: &lt;Caption&gt; ...................................................... Page x</w:t>
      </w:r>
    </w:p>
    <w:p w14:paraId="6C45A390" w14:textId="77777777" w:rsidR="00627581" w:rsidRDefault="00000000">
      <w:r>
        <w:br w:type="page"/>
      </w:r>
    </w:p>
    <w:p w14:paraId="46A0C047" w14:textId="77777777" w:rsidR="00627581" w:rsidRDefault="00000000">
      <w:pPr>
        <w:pStyle w:val="Heading1"/>
      </w:pPr>
      <w:r>
        <w:lastRenderedPageBreak/>
        <w:t>CHAPTER 1: INTRODUCTION</w:t>
      </w:r>
    </w:p>
    <w:p w14:paraId="1FFD2C1A" w14:textId="77777777" w:rsidR="00627581" w:rsidRDefault="00000000">
      <w:pPr>
        <w:pStyle w:val="Heading2"/>
      </w:pPr>
      <w:r>
        <w:t>1.1 Background and Problem Definition</w:t>
      </w:r>
    </w:p>
    <w:p w14:paraId="4E919FC9" w14:textId="77777777" w:rsidR="00627581" w:rsidRDefault="00000000">
      <w:r>
        <w:t>&lt;Write content here&gt;</w:t>
      </w:r>
    </w:p>
    <w:p w14:paraId="43ABC0A7" w14:textId="77777777" w:rsidR="00627581" w:rsidRDefault="00000000">
      <w:pPr>
        <w:pStyle w:val="Heading2"/>
      </w:pPr>
      <w:r>
        <w:t>1.2 Objectives</w:t>
      </w:r>
    </w:p>
    <w:p w14:paraId="2F0AB051" w14:textId="77777777" w:rsidR="00627581" w:rsidRDefault="00000000">
      <w:r>
        <w:t>&lt;Write content here&gt;</w:t>
      </w:r>
    </w:p>
    <w:p w14:paraId="481AF19C" w14:textId="77777777" w:rsidR="00627581" w:rsidRDefault="00000000">
      <w:pPr>
        <w:pStyle w:val="Heading2"/>
      </w:pPr>
      <w:r>
        <w:t>1.3 Scope of the Project</w:t>
      </w:r>
    </w:p>
    <w:p w14:paraId="4CB3D3E0" w14:textId="77777777" w:rsidR="00627581" w:rsidRDefault="00000000">
      <w:r>
        <w:t>&lt;Write content here&gt;</w:t>
      </w:r>
    </w:p>
    <w:p w14:paraId="29D408ED" w14:textId="77777777" w:rsidR="00627581" w:rsidRDefault="00000000">
      <w:pPr>
        <w:pStyle w:val="Heading2"/>
      </w:pPr>
      <w:r>
        <w:t>1.4 Significance</w:t>
      </w:r>
    </w:p>
    <w:p w14:paraId="466729B0" w14:textId="77777777" w:rsidR="00627581" w:rsidRDefault="00000000">
      <w:r>
        <w:t>&lt;Write content here&gt;</w:t>
      </w:r>
    </w:p>
    <w:p w14:paraId="7EB72A9D" w14:textId="77777777" w:rsidR="00627581" w:rsidRDefault="00000000">
      <w:r>
        <w:br w:type="page"/>
      </w:r>
    </w:p>
    <w:p w14:paraId="53EAB588" w14:textId="77777777" w:rsidR="00627581" w:rsidRDefault="00000000">
      <w:pPr>
        <w:pStyle w:val="Heading1"/>
      </w:pPr>
      <w:r>
        <w:lastRenderedPageBreak/>
        <w:t>CHAPTER 2: SYSTEM ANALYSIS</w:t>
      </w:r>
    </w:p>
    <w:p w14:paraId="6E42FCD8" w14:textId="77777777" w:rsidR="00627581" w:rsidRDefault="00000000">
      <w:pPr>
        <w:pStyle w:val="Heading2"/>
      </w:pPr>
      <w:r>
        <w:t>2.1 Existing System</w:t>
      </w:r>
    </w:p>
    <w:p w14:paraId="1AEACD87" w14:textId="77777777" w:rsidR="00627581" w:rsidRDefault="00000000">
      <w:r>
        <w:t>&lt;Write content here&gt;</w:t>
      </w:r>
    </w:p>
    <w:p w14:paraId="3CDB6C9D" w14:textId="77777777" w:rsidR="00627581" w:rsidRDefault="00000000">
      <w:pPr>
        <w:pStyle w:val="Heading2"/>
      </w:pPr>
      <w:r>
        <w:t>2.2 Proposed System</w:t>
      </w:r>
    </w:p>
    <w:p w14:paraId="48E2A232" w14:textId="77777777" w:rsidR="00627581" w:rsidRDefault="00000000">
      <w:r>
        <w:t>&lt;Write content here&gt;</w:t>
      </w:r>
    </w:p>
    <w:p w14:paraId="397525DE" w14:textId="77777777" w:rsidR="00627581" w:rsidRDefault="00000000">
      <w:pPr>
        <w:pStyle w:val="Heading2"/>
      </w:pPr>
      <w:r>
        <w:t>2.3 Feasibility Study (Technical, Operational, Economic)</w:t>
      </w:r>
    </w:p>
    <w:p w14:paraId="5E3A76FC" w14:textId="77777777" w:rsidR="00627581" w:rsidRDefault="00000000">
      <w:r>
        <w:t>&lt;Write content here&gt;</w:t>
      </w:r>
    </w:p>
    <w:p w14:paraId="03F38A60" w14:textId="77777777" w:rsidR="00627581" w:rsidRDefault="00000000">
      <w:pPr>
        <w:pStyle w:val="Heading2"/>
      </w:pPr>
      <w:r>
        <w:t>2.4 Software and Hardware Requirements</w:t>
      </w:r>
    </w:p>
    <w:p w14:paraId="31103CC6" w14:textId="77777777" w:rsidR="00627581" w:rsidRDefault="00000000">
      <w:r>
        <w:t>&lt;Write content here&gt;</w:t>
      </w:r>
    </w:p>
    <w:p w14:paraId="56F83EBC" w14:textId="77777777" w:rsidR="00627581" w:rsidRDefault="00000000">
      <w:r>
        <w:br w:type="page"/>
      </w:r>
    </w:p>
    <w:p w14:paraId="0C8BA517" w14:textId="77777777" w:rsidR="00627581" w:rsidRDefault="00000000">
      <w:pPr>
        <w:pStyle w:val="Heading1"/>
      </w:pPr>
      <w:r>
        <w:lastRenderedPageBreak/>
        <w:t>CHAPTER 3: SYSTEM DESIGN</w:t>
      </w:r>
    </w:p>
    <w:p w14:paraId="64492152" w14:textId="77777777" w:rsidR="00627581" w:rsidRDefault="00000000">
      <w:pPr>
        <w:pStyle w:val="Heading2"/>
      </w:pPr>
      <w:r>
        <w:t>3.1 System Architecture</w:t>
      </w:r>
    </w:p>
    <w:p w14:paraId="649028F1" w14:textId="77777777" w:rsidR="00627581" w:rsidRDefault="00000000">
      <w:r>
        <w:t>&lt;Write content here&gt;</w:t>
      </w:r>
    </w:p>
    <w:p w14:paraId="097FA3CF" w14:textId="77777777" w:rsidR="00627581" w:rsidRDefault="00000000">
      <w:pPr>
        <w:pStyle w:val="Heading2"/>
      </w:pPr>
      <w:r>
        <w:t>3.2 Data Flow Diagrams (Level 0 and Level 1)</w:t>
      </w:r>
    </w:p>
    <w:p w14:paraId="00BBF227" w14:textId="77777777" w:rsidR="00627581" w:rsidRDefault="00000000">
      <w:r>
        <w:t>&lt;Write content here&gt;</w:t>
      </w:r>
    </w:p>
    <w:p w14:paraId="45456D40" w14:textId="77777777" w:rsidR="00627581" w:rsidRDefault="00000000">
      <w:pPr>
        <w:pStyle w:val="Heading2"/>
      </w:pPr>
      <w:r>
        <w:t>3.3 Entity Relationship Diagram</w:t>
      </w:r>
    </w:p>
    <w:p w14:paraId="137D1B1A" w14:textId="77777777" w:rsidR="00627581" w:rsidRDefault="00000000">
      <w:r>
        <w:t>&lt;Write content here&gt;</w:t>
      </w:r>
    </w:p>
    <w:p w14:paraId="41857422" w14:textId="77777777" w:rsidR="00627581" w:rsidRDefault="00000000">
      <w:pPr>
        <w:pStyle w:val="Heading2"/>
      </w:pPr>
      <w:r>
        <w:t>3.4 UML Diagrams (Use Case, Class, Activity, Sequence)</w:t>
      </w:r>
    </w:p>
    <w:p w14:paraId="37C52554" w14:textId="77777777" w:rsidR="00627581" w:rsidRDefault="00000000">
      <w:r>
        <w:t>&lt;Write content here&gt;</w:t>
      </w:r>
    </w:p>
    <w:p w14:paraId="2135CD5A" w14:textId="77777777" w:rsidR="00627581" w:rsidRDefault="00000000">
      <w:pPr>
        <w:pStyle w:val="Heading2"/>
      </w:pPr>
      <w:r>
        <w:t>3.5 Input and Output Design</w:t>
      </w:r>
    </w:p>
    <w:p w14:paraId="2813B443" w14:textId="77777777" w:rsidR="00627581" w:rsidRDefault="00000000">
      <w:r>
        <w:t>&lt;Write content here&gt;</w:t>
      </w:r>
    </w:p>
    <w:p w14:paraId="16F73B85" w14:textId="77777777" w:rsidR="00627581" w:rsidRDefault="00000000">
      <w:r>
        <w:br w:type="page"/>
      </w:r>
    </w:p>
    <w:p w14:paraId="25B3143E" w14:textId="77777777" w:rsidR="00627581" w:rsidRDefault="00000000">
      <w:pPr>
        <w:pStyle w:val="Heading1"/>
      </w:pPr>
      <w:r>
        <w:lastRenderedPageBreak/>
        <w:t>CHAPTER 4: IMPLEMENTATION AND TESTING</w:t>
      </w:r>
    </w:p>
    <w:p w14:paraId="621C4778" w14:textId="77777777" w:rsidR="00627581" w:rsidRDefault="00000000">
      <w:pPr>
        <w:pStyle w:val="Heading2"/>
      </w:pPr>
      <w:r>
        <w:t>4.1 Implementation Details</w:t>
      </w:r>
    </w:p>
    <w:p w14:paraId="71EEA23A" w14:textId="77777777" w:rsidR="00627581" w:rsidRDefault="00000000">
      <w:r>
        <w:t>&lt;Write content here&gt;</w:t>
      </w:r>
    </w:p>
    <w:p w14:paraId="6AD290E4" w14:textId="77777777" w:rsidR="00627581" w:rsidRDefault="00000000">
      <w:pPr>
        <w:pStyle w:val="Heading2"/>
      </w:pPr>
      <w:r>
        <w:t>4.2 Code Snippets / Core Functions (brief)</w:t>
      </w:r>
    </w:p>
    <w:p w14:paraId="2B0D648E" w14:textId="77777777" w:rsidR="00627581" w:rsidRDefault="00000000">
      <w:r>
        <w:t>&lt;Write content here&gt;</w:t>
      </w:r>
    </w:p>
    <w:p w14:paraId="3BD75A74" w14:textId="77777777" w:rsidR="00627581" w:rsidRDefault="00000000">
      <w:pPr>
        <w:pStyle w:val="Heading2"/>
      </w:pPr>
      <w:r>
        <w:t>4.3 Testing (Unit, Integration, System, UAT)</w:t>
      </w:r>
    </w:p>
    <w:p w14:paraId="4FB5D6D4" w14:textId="77777777" w:rsidR="00627581" w:rsidRDefault="00000000">
      <w:r>
        <w:t>&lt;Write content here&gt;</w:t>
      </w:r>
    </w:p>
    <w:p w14:paraId="0DFF4FD2" w14:textId="77777777" w:rsidR="00627581" w:rsidRDefault="00000000">
      <w:pPr>
        <w:pStyle w:val="Heading2"/>
      </w:pPr>
      <w:r>
        <w:t>4.4 Deployment Details</w:t>
      </w:r>
    </w:p>
    <w:p w14:paraId="16A5E5BC" w14:textId="77777777" w:rsidR="00627581" w:rsidRDefault="00000000">
      <w:r>
        <w:t>&lt;Write content here&gt;</w:t>
      </w:r>
    </w:p>
    <w:p w14:paraId="756B2AD8" w14:textId="77777777" w:rsidR="00627581" w:rsidRDefault="00000000">
      <w:r>
        <w:br w:type="page"/>
      </w:r>
    </w:p>
    <w:p w14:paraId="2B57A099" w14:textId="77777777" w:rsidR="00627581" w:rsidRDefault="00000000">
      <w:pPr>
        <w:pStyle w:val="Heading1"/>
      </w:pPr>
      <w:r>
        <w:lastRenderedPageBreak/>
        <w:t>CHAPTER 5: RESULTS AND DISCUSSION</w:t>
      </w:r>
    </w:p>
    <w:p w14:paraId="5BB8D86F" w14:textId="77777777" w:rsidR="00627581" w:rsidRDefault="00000000">
      <w:pPr>
        <w:pStyle w:val="Heading2"/>
      </w:pPr>
      <w:r>
        <w:t>5.1 Screenshots of Working Modules</w:t>
      </w:r>
    </w:p>
    <w:p w14:paraId="5D5405C5" w14:textId="77777777" w:rsidR="00627581" w:rsidRDefault="00000000">
      <w:r>
        <w:t>&lt;Write content here&gt;</w:t>
      </w:r>
    </w:p>
    <w:p w14:paraId="7B6E4289" w14:textId="77777777" w:rsidR="00627581" w:rsidRDefault="00000000">
      <w:pPr>
        <w:pStyle w:val="Heading2"/>
      </w:pPr>
      <w:r>
        <w:t>5.2 Output Analysis</w:t>
      </w:r>
    </w:p>
    <w:p w14:paraId="4FFB7828" w14:textId="77777777" w:rsidR="00627581" w:rsidRDefault="00000000">
      <w:r>
        <w:t>&lt;Write content here&gt;</w:t>
      </w:r>
    </w:p>
    <w:p w14:paraId="7D3D7011" w14:textId="77777777" w:rsidR="00627581" w:rsidRDefault="00000000">
      <w:pPr>
        <w:pStyle w:val="Heading2"/>
      </w:pPr>
      <w:r>
        <w:t>5.3 Discussion of Results</w:t>
      </w:r>
    </w:p>
    <w:p w14:paraId="39013EB4" w14:textId="77777777" w:rsidR="00627581" w:rsidRDefault="00000000">
      <w:r>
        <w:t>&lt;Write content here&gt;</w:t>
      </w:r>
    </w:p>
    <w:p w14:paraId="7FCF430C" w14:textId="77777777" w:rsidR="00627581" w:rsidRDefault="00000000">
      <w:r>
        <w:br w:type="page"/>
      </w:r>
    </w:p>
    <w:p w14:paraId="4D4C2463" w14:textId="77777777" w:rsidR="00627581" w:rsidRDefault="00000000">
      <w:pPr>
        <w:pStyle w:val="Heading1"/>
      </w:pPr>
      <w:r>
        <w:lastRenderedPageBreak/>
        <w:t>CHAPTER 6: CONCLUSION AND FUTURE SCOPE</w:t>
      </w:r>
    </w:p>
    <w:p w14:paraId="7D1CBBB5" w14:textId="77777777" w:rsidR="00627581" w:rsidRDefault="00000000">
      <w:pPr>
        <w:pStyle w:val="Heading2"/>
      </w:pPr>
      <w:r>
        <w:t>6.1 Conclusion</w:t>
      </w:r>
    </w:p>
    <w:p w14:paraId="525A1579" w14:textId="77777777" w:rsidR="00627581" w:rsidRDefault="00000000">
      <w:r>
        <w:t>&lt;Write content here&gt;</w:t>
      </w:r>
    </w:p>
    <w:p w14:paraId="64F6B393" w14:textId="77777777" w:rsidR="00627581" w:rsidRDefault="00000000">
      <w:pPr>
        <w:pStyle w:val="Heading2"/>
      </w:pPr>
      <w:r>
        <w:t>6.2 Limitations</w:t>
      </w:r>
    </w:p>
    <w:p w14:paraId="6753E877" w14:textId="77777777" w:rsidR="00627581" w:rsidRDefault="00000000">
      <w:r>
        <w:t>&lt;Write content here&gt;</w:t>
      </w:r>
    </w:p>
    <w:p w14:paraId="190A03CF" w14:textId="77777777" w:rsidR="00627581" w:rsidRDefault="00000000">
      <w:pPr>
        <w:pStyle w:val="Heading2"/>
      </w:pPr>
      <w:r>
        <w:t>6.3 Future Enhancements</w:t>
      </w:r>
    </w:p>
    <w:p w14:paraId="3040E93A" w14:textId="77777777" w:rsidR="00627581" w:rsidRDefault="00000000">
      <w:r>
        <w:t>&lt;Write content here&gt;</w:t>
      </w:r>
    </w:p>
    <w:p w14:paraId="4540256B" w14:textId="77777777" w:rsidR="00627581" w:rsidRDefault="00000000">
      <w:r>
        <w:br w:type="page"/>
      </w:r>
    </w:p>
    <w:p w14:paraId="48E8616C" w14:textId="77777777" w:rsidR="00627581" w:rsidRDefault="00000000">
      <w:pPr>
        <w:pStyle w:val="Heading1"/>
      </w:pPr>
      <w:r>
        <w:lastRenderedPageBreak/>
        <w:t>REFERENCES</w:t>
      </w:r>
    </w:p>
    <w:p w14:paraId="15EE4720" w14:textId="77777777" w:rsidR="00627581" w:rsidRDefault="00000000">
      <w:r>
        <w:t>1. www.mysql.com</w:t>
      </w:r>
      <w:r>
        <w:br/>
        <w:t>2. developer.mozilla.org</w:t>
      </w:r>
      <w:r>
        <w:br/>
        <w:t>3. React.js Documentation</w:t>
      </w:r>
      <w:r>
        <w:br/>
        <w:t>4. Stack Overflow discussions</w:t>
      </w:r>
      <w:r>
        <w:br/>
        <w:t>5. IEEE Research Papers on Software Systems</w:t>
      </w:r>
    </w:p>
    <w:p w14:paraId="712B56C3" w14:textId="77777777" w:rsidR="00627581" w:rsidRDefault="00000000">
      <w:r>
        <w:br w:type="page"/>
      </w:r>
    </w:p>
    <w:p w14:paraId="26AC6343" w14:textId="77777777" w:rsidR="00627581" w:rsidRDefault="00000000">
      <w:pPr>
        <w:pStyle w:val="Heading1"/>
      </w:pPr>
      <w:r>
        <w:lastRenderedPageBreak/>
        <w:t>APPENDICES</w:t>
      </w:r>
    </w:p>
    <w:p w14:paraId="3E68D4E3" w14:textId="77777777" w:rsidR="00627581" w:rsidRDefault="00000000">
      <w:r>
        <w:t>Appendix A: Sample Code Snippets</w:t>
      </w:r>
      <w:r>
        <w:br/>
        <w:t>Appendix B: Additional Screenshots</w:t>
      </w:r>
      <w:r>
        <w:br/>
        <w:t>Appendix C: Data Sets / Configurations</w:t>
      </w:r>
      <w:r>
        <w:br/>
        <w:t>Appendix D: User Manual or Installation Guide</w:t>
      </w:r>
    </w:p>
    <w:sectPr w:rsidR="00627581" w:rsidSect="00226CA3">
      <w:pgSz w:w="12240" w:h="15840"/>
      <w:pgMar w:top="1276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858339">
    <w:abstractNumId w:val="8"/>
  </w:num>
  <w:num w:numId="2" w16cid:durableId="1808545617">
    <w:abstractNumId w:val="6"/>
  </w:num>
  <w:num w:numId="3" w16cid:durableId="944272424">
    <w:abstractNumId w:val="5"/>
  </w:num>
  <w:num w:numId="4" w16cid:durableId="904998498">
    <w:abstractNumId w:val="4"/>
  </w:num>
  <w:num w:numId="5" w16cid:durableId="2144812209">
    <w:abstractNumId w:val="7"/>
  </w:num>
  <w:num w:numId="6" w16cid:durableId="812990339">
    <w:abstractNumId w:val="3"/>
  </w:num>
  <w:num w:numId="7" w16cid:durableId="1881891672">
    <w:abstractNumId w:val="2"/>
  </w:num>
  <w:num w:numId="8" w16cid:durableId="147287929">
    <w:abstractNumId w:val="1"/>
  </w:num>
  <w:num w:numId="9" w16cid:durableId="14996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CA3"/>
    <w:rsid w:val="002620DD"/>
    <w:rsid w:val="0029639D"/>
    <w:rsid w:val="00326F90"/>
    <w:rsid w:val="006275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81641"/>
  <w14:defaultImageDpi w14:val="300"/>
  <w15:docId w15:val="{02957711-10B2-42F8-953B-45A86B24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Joyal James</cp:lastModifiedBy>
  <cp:revision>2</cp:revision>
  <dcterms:created xsi:type="dcterms:W3CDTF">2013-12-23T23:15:00Z</dcterms:created>
  <dcterms:modified xsi:type="dcterms:W3CDTF">2025-11-03T02:36:00Z</dcterms:modified>
  <cp:category/>
</cp:coreProperties>
</file>